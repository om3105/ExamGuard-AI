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0F4A" w:rsidRDefault="00B20DAC">
      <w:pPr>
        <w:spacing w:after="80" w:line="480" w:lineRule="exact"/>
        <w:jc w:val="center"/>
      </w:pPr>
      <w:r>
        <w:rPr>
          <w:rFonts w:ascii="Helvetica" w:hAnsi="Helvetica"/>
          <w:b/>
          <w:sz w:val="48"/>
        </w:rPr>
        <w:t>OM DEO</w:t>
      </w:r>
    </w:p>
    <w:p w:rsidR="00F40F4A" w:rsidRDefault="00B20DAC">
      <w:pPr>
        <w:spacing w:after="40" w:line="280" w:lineRule="exact"/>
        <w:jc w:val="center"/>
      </w:pPr>
      <w:r>
        <w:rPr>
          <w:rFonts w:ascii="Helvetica" w:hAnsi="Helvetica"/>
          <w:sz w:val="20"/>
        </w:rPr>
        <w:t>Pune, Maharashtra | +91 9665550388 | deo.omchandrakant31@gmail.com</w:t>
      </w:r>
    </w:p>
    <w:p w:rsidR="00F40F4A" w:rsidRDefault="00B20DAC">
      <w:pPr>
        <w:spacing w:after="160" w:line="280" w:lineRule="exact"/>
        <w:jc w:val="center"/>
      </w:pPr>
      <w:hyperlink r:id="rId6">
        <w:r>
          <w:rPr>
            <w:color w:val="0000FF"/>
            <w:u w:val="single"/>
          </w:rPr>
          <w:t>LinkedIn</w:t>
        </w:r>
      </w:hyperlink>
      <w:r>
        <w:t xml:space="preserve"> | </w:t>
      </w:r>
      <w:hyperlink r:id="rId7">
        <w:r>
          <w:rPr>
            <w:color w:val="0000FF"/>
            <w:u w:val="single"/>
          </w:rPr>
          <w:t>GitHub</w:t>
        </w:r>
      </w:hyperlink>
    </w:p>
    <w:p w:rsidR="00F40F4A" w:rsidRDefault="00B20DAC">
      <w:pPr>
        <w:pBdr>
          <w:bottom w:val="single" w:sz="6" w:space="1" w:color="auto"/>
        </w:pBdr>
        <w:spacing w:after="80" w:line="280" w:lineRule="exact"/>
      </w:pPr>
      <w:r>
        <w:rPr>
          <w:rFonts w:ascii="Helvetica" w:hAnsi="Helvetica"/>
          <w:b/>
        </w:rPr>
        <w:t>CAREER OBJECTIVE</w:t>
      </w:r>
    </w:p>
    <w:p w:rsidR="00F40F4A" w:rsidRDefault="00B20DAC">
      <w:pPr>
        <w:spacing w:after="160" w:line="260" w:lineRule="exact"/>
        <w:jc w:val="both"/>
      </w:pPr>
      <w:r>
        <w:rPr>
          <w:rFonts w:ascii="Helvetica" w:hAnsi="Helvetica"/>
          <w:sz w:val="20"/>
        </w:rPr>
        <w:t>Information Technology undergraduate specializing in Machine Learning and Data Analytics with a strong foundation in Python. Experienced in developing predictive models, automated dashboards, and AI-driven solutions to solve real-world problems. Passionate about applying data-centric approaches and software engineering principles to drive impactful technological innovations.</w:t>
      </w:r>
    </w:p>
    <w:p w:rsidR="00F40F4A" w:rsidRDefault="00B20DAC">
      <w:pPr>
        <w:pBdr>
          <w:bottom w:val="single" w:sz="6" w:space="1" w:color="auto"/>
        </w:pBdr>
        <w:spacing w:after="80" w:line="280" w:lineRule="exact"/>
      </w:pPr>
      <w:r>
        <w:rPr>
          <w:rFonts w:ascii="Helvetica" w:hAnsi="Helvetica"/>
          <w:b/>
        </w:rPr>
        <w:t>EDUCATION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F40F4A">
        <w:tc>
          <w:tcPr>
            <w:tcW w:w="5400" w:type="dxa"/>
          </w:tcPr>
          <w:p w:rsidR="00F40F4A" w:rsidRDefault="00B20DAC">
            <w:pPr>
              <w:spacing w:after="0" w:line="260" w:lineRule="exact"/>
            </w:pPr>
            <w:r>
              <w:rPr>
                <w:rFonts w:ascii="Helvetica" w:hAnsi="Helvetica"/>
                <w:b/>
                <w:sz w:val="20"/>
              </w:rPr>
              <w:t>Zeal College of Engineering and Research, Pune</w:t>
            </w:r>
          </w:p>
        </w:tc>
        <w:tc>
          <w:tcPr>
            <w:tcW w:w="5400" w:type="dxa"/>
          </w:tcPr>
          <w:p w:rsidR="00F40F4A" w:rsidRDefault="00B20DAC">
            <w:pPr>
              <w:spacing w:after="0" w:line="260" w:lineRule="exact"/>
              <w:jc w:val="right"/>
            </w:pPr>
            <w:r>
              <w:rPr>
                <w:rFonts w:ascii="Helvetica" w:hAnsi="Helvetica"/>
                <w:b/>
                <w:sz w:val="20"/>
              </w:rPr>
              <w:t>Expected 2027</w:t>
            </w:r>
          </w:p>
        </w:tc>
      </w:tr>
    </w:tbl>
    <w:p w:rsidR="00F40F4A" w:rsidRDefault="00B20DAC">
      <w:pPr>
        <w:spacing w:after="0" w:line="260" w:lineRule="exact"/>
      </w:pPr>
      <w:r>
        <w:rPr>
          <w:rFonts w:ascii="Helvetica" w:hAnsi="Helvetica"/>
          <w:sz w:val="20"/>
        </w:rPr>
        <w:t>Bachelor of Engineering in Information Technology</w:t>
      </w:r>
    </w:p>
    <w:p w:rsidR="00F40F4A" w:rsidRDefault="00B20DAC">
      <w:pPr>
        <w:spacing w:after="120" w:line="260" w:lineRule="exact"/>
      </w:pPr>
      <w:r>
        <w:rPr>
          <w:rFonts w:ascii="Helvetica" w:hAnsi="Helvetica"/>
          <w:i/>
          <w:sz w:val="20"/>
        </w:rPr>
        <w:t>Relevant Coursework: Machine Learning, Data Analytics, Data Structures, Database Management, Statistics</w:t>
      </w:r>
    </w:p>
    <w:p w:rsidR="00F40F4A" w:rsidRDefault="00B20DAC">
      <w:pPr>
        <w:pBdr>
          <w:bottom w:val="single" w:sz="6" w:space="1" w:color="auto"/>
        </w:pBdr>
        <w:spacing w:after="80" w:line="280" w:lineRule="exact"/>
      </w:pPr>
      <w:r>
        <w:rPr>
          <w:rFonts w:ascii="Helvetica" w:hAnsi="Helvetica"/>
          <w:b/>
        </w:rPr>
        <w:t>EXPERIENCE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F40F4A">
        <w:tc>
          <w:tcPr>
            <w:tcW w:w="5400" w:type="dxa"/>
          </w:tcPr>
          <w:p w:rsidR="00F40F4A" w:rsidRDefault="00B20DAC">
            <w:pPr>
              <w:spacing w:after="0" w:line="260" w:lineRule="exact"/>
            </w:pPr>
            <w:r>
              <w:rPr>
                <w:rFonts w:ascii="Helvetica" w:hAnsi="Helvetica"/>
                <w:b/>
                <w:sz w:val="20"/>
              </w:rPr>
              <w:t>Incubators Systems Pvt. Ltd.</w:t>
            </w:r>
          </w:p>
        </w:tc>
        <w:tc>
          <w:tcPr>
            <w:tcW w:w="5400" w:type="dxa"/>
          </w:tcPr>
          <w:p w:rsidR="00F40F4A" w:rsidRDefault="00B20DAC">
            <w:pPr>
              <w:spacing w:after="0" w:line="260" w:lineRule="exact"/>
              <w:jc w:val="right"/>
            </w:pPr>
            <w:r>
              <w:rPr>
                <w:rFonts w:ascii="Helvetica" w:hAnsi="Helvetica"/>
                <w:b/>
                <w:sz w:val="20"/>
              </w:rPr>
              <w:t>Jan 2026 – Feb 2026</w:t>
            </w:r>
          </w:p>
        </w:tc>
      </w:tr>
    </w:tbl>
    <w:p w:rsidR="00F40F4A" w:rsidRDefault="00B20DAC">
      <w:pPr>
        <w:spacing w:after="40" w:line="260" w:lineRule="exact"/>
      </w:pPr>
      <w:r>
        <w:rPr>
          <w:rFonts w:ascii="Helvetica" w:hAnsi="Helvetica"/>
          <w:b/>
          <w:sz w:val="20"/>
        </w:rPr>
        <w:t>IoT Development Intern</w:t>
      </w:r>
      <w:r>
        <w:rPr>
          <w:rFonts w:ascii="Helvetica" w:hAnsi="Helvetica"/>
          <w:sz w:val="20"/>
        </w:rPr>
        <w:t xml:space="preserve"> | Pune, Maharashtra</w:t>
      </w:r>
    </w:p>
    <w:p w:rsidR="00F40F4A" w:rsidRDefault="00B20DAC">
      <w:pPr>
        <w:pStyle w:val="ListBullet"/>
        <w:spacing w:after="20" w:line="260" w:lineRule="exact"/>
      </w:pPr>
      <w:r>
        <w:rPr>
          <w:rFonts w:ascii="Helvetica" w:hAnsi="Helvetica"/>
          <w:sz w:val="20"/>
        </w:rPr>
        <w:t>Collaborated with the core engineering team to deploy scalable IoT-based systems and hardware integrations.</w:t>
      </w:r>
    </w:p>
    <w:p w:rsidR="00F40F4A" w:rsidRDefault="00B20DAC">
      <w:pPr>
        <w:pStyle w:val="ListBullet"/>
        <w:spacing w:after="20" w:line="260" w:lineRule="exact"/>
      </w:pPr>
      <w:r>
        <w:rPr>
          <w:rFonts w:ascii="Helvetica" w:hAnsi="Helvetica"/>
          <w:sz w:val="20"/>
        </w:rPr>
        <w:t>Tested and validated hardware-software interactions, reducing system latency and debugging deployment issues.</w:t>
      </w:r>
    </w:p>
    <w:p w:rsidR="00F40F4A" w:rsidRDefault="00F40F4A">
      <w:pPr>
        <w:spacing w:after="0" w:line="80" w:lineRule="exact"/>
      </w:pPr>
    </w:p>
    <w:p w:rsidR="00F40F4A" w:rsidRDefault="00B20DAC">
      <w:pPr>
        <w:pBdr>
          <w:bottom w:val="single" w:sz="6" w:space="1" w:color="auto"/>
        </w:pBdr>
        <w:spacing w:after="80" w:line="280" w:lineRule="exact"/>
      </w:pPr>
      <w:r>
        <w:rPr>
          <w:rFonts w:ascii="Helvetica" w:hAnsi="Helvetica"/>
          <w:b/>
        </w:rPr>
        <w:t>TECHNICAL SKILLS</w:t>
      </w:r>
    </w:p>
    <w:p w:rsidR="00F40F4A" w:rsidRDefault="00B20DAC">
      <w:pPr>
        <w:spacing w:after="20" w:line="260" w:lineRule="exact"/>
      </w:pPr>
      <w:r>
        <w:rPr>
          <w:rFonts w:ascii="Helvetica" w:hAnsi="Helvetica"/>
          <w:b/>
          <w:sz w:val="20"/>
        </w:rPr>
        <w:t>Languages:</w:t>
      </w:r>
      <w:r>
        <w:rPr>
          <w:rFonts w:ascii="Helvetica" w:hAnsi="Helvetica"/>
          <w:sz w:val="20"/>
        </w:rPr>
        <w:t xml:space="preserve"> Python (primary), Java, SQL (MySQL), JavaScript</w:t>
      </w:r>
    </w:p>
    <w:p w:rsidR="00F40F4A" w:rsidRDefault="00B20DAC">
      <w:pPr>
        <w:spacing w:after="20" w:line="260" w:lineRule="exact"/>
      </w:pPr>
      <w:r>
        <w:rPr>
          <w:rFonts w:ascii="Helvetica" w:hAnsi="Helvetica"/>
          <w:b/>
          <w:sz w:val="20"/>
        </w:rPr>
        <w:t>AI/ML &amp; Data Tools:</w:t>
      </w:r>
      <w:r>
        <w:rPr>
          <w:rFonts w:ascii="Helvetica" w:hAnsi="Helvetica"/>
          <w:sz w:val="20"/>
        </w:rPr>
        <w:t xml:space="preserve"> Scikit-learn, OpenCV, Pandas, NumPy, Matplotlib, Streamlit</w:t>
      </w:r>
    </w:p>
    <w:p w:rsidR="00F40F4A" w:rsidRDefault="00B20DAC">
      <w:pPr>
        <w:spacing w:after="20" w:line="260" w:lineRule="exact"/>
      </w:pPr>
      <w:r>
        <w:rPr>
          <w:rFonts w:ascii="Helvetica" w:hAnsi="Helvetica"/>
          <w:b/>
          <w:sz w:val="20"/>
        </w:rPr>
        <w:t>Backend &amp; Web:</w:t>
      </w:r>
      <w:r>
        <w:rPr>
          <w:rFonts w:ascii="Helvetica" w:hAnsi="Helvetica"/>
          <w:sz w:val="20"/>
        </w:rPr>
        <w:t xml:space="preserve"> Flask, REST APIs, JSON/XML, Git, Linux</w:t>
      </w:r>
    </w:p>
    <w:p w:rsidR="00F40F4A" w:rsidRDefault="00B20DAC">
      <w:pPr>
        <w:spacing w:after="20" w:line="260" w:lineRule="exact"/>
      </w:pPr>
      <w:r>
        <w:rPr>
          <w:rFonts w:ascii="Helvetica" w:hAnsi="Helvetica"/>
          <w:b/>
          <w:sz w:val="20"/>
        </w:rPr>
        <w:t>Foundations:</w:t>
      </w:r>
      <w:r>
        <w:rPr>
          <w:rFonts w:ascii="Helvetica" w:hAnsi="Helvetica"/>
          <w:sz w:val="20"/>
        </w:rPr>
        <w:t xml:space="preserve"> Machine Learning, Statistics, Data Structures, OOP, SDLC</w:t>
      </w:r>
    </w:p>
    <w:p w:rsidR="00F40F4A" w:rsidRDefault="00F40F4A">
      <w:pPr>
        <w:spacing w:after="0" w:line="80" w:lineRule="exact"/>
      </w:pPr>
    </w:p>
    <w:p w:rsidR="00F40F4A" w:rsidRDefault="00B20DAC">
      <w:pPr>
        <w:pBdr>
          <w:bottom w:val="single" w:sz="6" w:space="1" w:color="auto"/>
        </w:pBdr>
        <w:spacing w:after="80" w:line="280" w:lineRule="exact"/>
      </w:pPr>
      <w:r>
        <w:rPr>
          <w:rFonts w:ascii="Helvetica" w:hAnsi="Helvetica"/>
          <w:b/>
        </w:rPr>
        <w:t>HANDS-ON PROJECTS</w:t>
      </w:r>
    </w:p>
    <w:p w:rsidR="00F40F4A" w:rsidRDefault="00B20DAC">
      <w:pPr>
        <w:spacing w:after="20" w:line="260" w:lineRule="exact"/>
      </w:pPr>
      <w:r>
        <w:rPr>
          <w:rFonts w:ascii="Helvetica" w:hAnsi="Helvetica"/>
          <w:b/>
          <w:sz w:val="20"/>
        </w:rPr>
        <w:t xml:space="preserve">ExamGuard AI | Python, Machine Learning, OpenCV | </w:t>
      </w:r>
      <w:hyperlink r:id="rId8">
        <w:r>
          <w:rPr>
            <w:color w:val="0000FF"/>
            <w:u w:val="single"/>
          </w:rPr>
          <w:t>Gi</w:t>
        </w:r>
        <w:r>
          <w:rPr>
            <w:color w:val="0000FF"/>
            <w:u w:val="single"/>
          </w:rPr>
          <w:t>t</w:t>
        </w:r>
        <w:r>
          <w:rPr>
            <w:color w:val="0000FF"/>
            <w:u w:val="single"/>
          </w:rPr>
          <w:t>Hub</w:t>
        </w:r>
      </w:hyperlink>
    </w:p>
    <w:p w:rsidR="00F40F4A" w:rsidRDefault="00B20DAC">
      <w:pPr>
        <w:pStyle w:val="ListBullet"/>
        <w:spacing w:after="20" w:line="260" w:lineRule="exact"/>
      </w:pPr>
      <w:r>
        <w:rPr>
          <w:rFonts w:ascii="Helvetica" w:hAnsi="Helvetica"/>
          <w:sz w:val="20"/>
        </w:rPr>
        <w:t>Developed an AI-powered proctoring solution using Computer Vision to detect anomalies during online examinations.</w:t>
      </w:r>
    </w:p>
    <w:p w:rsidR="00F40F4A" w:rsidRDefault="00B20DAC">
      <w:pPr>
        <w:pStyle w:val="ListBullet"/>
        <w:spacing w:after="20" w:line="260" w:lineRule="exact"/>
      </w:pPr>
      <w:r>
        <w:rPr>
          <w:rFonts w:ascii="Helvetica" w:hAnsi="Helvetica"/>
          <w:sz w:val="20"/>
        </w:rPr>
        <w:t>Implemented facial recognition and eye-tracking algorithms, achieving a 90% accuracy rate in detecting suspicious behavior.</w:t>
      </w:r>
    </w:p>
    <w:p w:rsidR="00F40F4A" w:rsidRDefault="00B20DAC">
      <w:pPr>
        <w:pStyle w:val="ListBullet"/>
        <w:spacing w:after="20" w:line="260" w:lineRule="exact"/>
      </w:pPr>
      <w:r>
        <w:rPr>
          <w:rFonts w:ascii="Helvetica" w:hAnsi="Helvetica"/>
          <w:sz w:val="20"/>
        </w:rPr>
        <w:t>Architected a Flask backend to process real-time video streams and trigger automated alerts efficiently.</w:t>
      </w:r>
    </w:p>
    <w:p w:rsidR="00F40F4A" w:rsidRDefault="00B20DAC">
      <w:pPr>
        <w:spacing w:after="20" w:line="260" w:lineRule="exact"/>
      </w:pPr>
      <w:r>
        <w:rPr>
          <w:rFonts w:ascii="Helvetica" w:hAnsi="Helvetica"/>
          <w:b/>
          <w:sz w:val="20"/>
        </w:rPr>
        <w:t xml:space="preserve">Student Performance Predictor | Python, Scikit-learn, Pandas | </w:t>
      </w:r>
      <w:hyperlink r:id="rId9">
        <w:r>
          <w:rPr>
            <w:color w:val="0000FF"/>
            <w:u w:val="single"/>
          </w:rPr>
          <w:t>GitHub</w:t>
        </w:r>
      </w:hyperlink>
    </w:p>
    <w:p w:rsidR="00F40F4A" w:rsidRDefault="00B20DAC">
      <w:pPr>
        <w:pStyle w:val="ListBullet"/>
        <w:spacing w:after="20" w:line="260" w:lineRule="exact"/>
      </w:pPr>
      <w:r>
        <w:rPr>
          <w:rFonts w:ascii="Helvetica" w:hAnsi="Helvetica"/>
          <w:sz w:val="20"/>
        </w:rPr>
        <w:t>Engineered a predictive machine learning model to estimate student academic outcomes based on historical engagement data.</w:t>
      </w:r>
    </w:p>
    <w:p w:rsidR="00F40F4A" w:rsidRDefault="00B20DAC">
      <w:pPr>
        <w:pStyle w:val="ListBullet"/>
        <w:spacing w:after="20" w:line="260" w:lineRule="exact"/>
      </w:pPr>
      <w:r>
        <w:rPr>
          <w:rFonts w:ascii="Helvetica" w:hAnsi="Helvetica"/>
          <w:sz w:val="20"/>
        </w:rPr>
        <w:t>Optimized data preprocessing pipelines using Pandas, successfully cleaning over 2,000 records to ensure robust training.</w:t>
      </w:r>
    </w:p>
    <w:p w:rsidR="00F40F4A" w:rsidRDefault="00B20DAC">
      <w:pPr>
        <w:pStyle w:val="ListBullet"/>
        <w:spacing w:after="20" w:line="260" w:lineRule="exact"/>
      </w:pPr>
      <w:r>
        <w:rPr>
          <w:rFonts w:ascii="Helvetica" w:hAnsi="Helvetica"/>
          <w:sz w:val="20"/>
        </w:rPr>
        <w:t>Achieved an 85% predictive accuracy by evaluating and implementing Random Forest and Logistic Regression algorithms.</w:t>
      </w:r>
    </w:p>
    <w:p w:rsidR="00F40F4A" w:rsidRDefault="00B20DAC">
      <w:pPr>
        <w:spacing w:after="20" w:line="260" w:lineRule="exact"/>
      </w:pPr>
      <w:r>
        <w:rPr>
          <w:rFonts w:ascii="Helvetica" w:hAnsi="Helvetica"/>
          <w:b/>
          <w:sz w:val="20"/>
        </w:rPr>
        <w:t xml:space="preserve">Automated Data Analysis Dashboard | Python, Streamlit | </w:t>
      </w:r>
      <w:hyperlink r:id="rId10">
        <w:r>
          <w:rPr>
            <w:color w:val="0000FF"/>
            <w:u w:val="single"/>
          </w:rPr>
          <w:t>GitHub</w:t>
        </w:r>
      </w:hyperlink>
    </w:p>
    <w:p w:rsidR="00F40F4A" w:rsidRDefault="00B20DAC">
      <w:pPr>
        <w:pStyle w:val="ListBullet"/>
        <w:spacing w:after="20" w:line="260" w:lineRule="exact"/>
      </w:pPr>
      <w:r>
        <w:rPr>
          <w:rFonts w:ascii="Helvetica" w:hAnsi="Helvetica"/>
          <w:sz w:val="20"/>
        </w:rPr>
        <w:t>Architected an interactive Streamlit application for automated data cleaning, EDA, and real-time visualization.</w:t>
      </w:r>
    </w:p>
    <w:p w:rsidR="00F40F4A" w:rsidRDefault="00B20DAC">
      <w:pPr>
        <w:pStyle w:val="ListBullet"/>
        <w:spacing w:after="20" w:line="260" w:lineRule="exact"/>
      </w:pPr>
      <w:r>
        <w:rPr>
          <w:rFonts w:ascii="Helvetica" w:hAnsi="Helvetica"/>
          <w:sz w:val="20"/>
        </w:rPr>
        <w:t>Leveraged statistical methods to extract actionable business insights, reducing manual reporting operations by over 40%.</w:t>
      </w:r>
    </w:p>
    <w:p w:rsidR="00F40F4A" w:rsidRDefault="00B20DAC">
      <w:pPr>
        <w:pStyle w:val="ListBullet"/>
        <w:spacing w:after="20" w:line="260" w:lineRule="exact"/>
      </w:pPr>
      <w:r>
        <w:rPr>
          <w:rFonts w:ascii="Helvetica" w:hAnsi="Helvetica"/>
          <w:sz w:val="20"/>
        </w:rPr>
        <w:t>Implemented dynamic charting features and PDF report generation to standardize and enhance data interpretation.</w:t>
      </w:r>
    </w:p>
    <w:p w:rsidR="00F40F4A" w:rsidRDefault="00F40F4A">
      <w:pPr>
        <w:spacing w:after="0" w:line="80" w:lineRule="exact"/>
      </w:pPr>
    </w:p>
    <w:p w:rsidR="00F40F4A" w:rsidRDefault="00B20DAC">
      <w:pPr>
        <w:pBdr>
          <w:bottom w:val="single" w:sz="6" w:space="1" w:color="auto"/>
        </w:pBdr>
        <w:spacing w:after="80" w:line="280" w:lineRule="exact"/>
      </w:pPr>
      <w:r>
        <w:rPr>
          <w:rFonts w:ascii="Helvetica" w:hAnsi="Helvetica"/>
          <w:b/>
        </w:rPr>
        <w:t>CERTIFICATIONS &amp; ACHIEVEMENTS</w:t>
      </w:r>
    </w:p>
    <w:p w:rsidR="00F40F4A" w:rsidRDefault="00B20DAC">
      <w:pPr>
        <w:pStyle w:val="ListBullet"/>
        <w:spacing w:after="20" w:line="260" w:lineRule="exact"/>
      </w:pPr>
      <w:r>
        <w:rPr>
          <w:rFonts w:ascii="Helvetica" w:hAnsi="Helvetica"/>
          <w:sz w:val="20"/>
        </w:rPr>
        <w:t>Research Publication: 'Lavork' - Published in IJCRT</w:t>
      </w:r>
    </w:p>
    <w:p w:rsidR="00F40F4A" w:rsidRDefault="00B20DAC">
      <w:pPr>
        <w:pStyle w:val="ListBullet"/>
        <w:spacing w:after="20" w:line="260" w:lineRule="exact"/>
      </w:pPr>
      <w:r>
        <w:rPr>
          <w:rFonts w:ascii="Helvetica" w:hAnsi="Helvetica"/>
          <w:sz w:val="20"/>
        </w:rPr>
        <w:t>Python for Data Science Certification (Reliance Foundation Skilling Academy)</w:t>
      </w:r>
    </w:p>
    <w:p w:rsidR="00F40F4A" w:rsidRDefault="00B20DAC">
      <w:pPr>
        <w:pStyle w:val="ListBullet"/>
        <w:spacing w:after="20" w:line="260" w:lineRule="exact"/>
      </w:pPr>
      <w:r>
        <w:rPr>
          <w:rFonts w:ascii="Helvetica" w:hAnsi="Helvetica"/>
          <w:sz w:val="20"/>
        </w:rPr>
        <w:t>Career Essentials in Software Development (Microsoft &amp; LinkedIn)</w:t>
      </w:r>
    </w:p>
    <w:p w:rsidR="00F40F4A" w:rsidRDefault="00B20DAC">
      <w:pPr>
        <w:pStyle w:val="ListBullet"/>
        <w:spacing w:after="20" w:line="260" w:lineRule="exact"/>
      </w:pPr>
      <w:r>
        <w:rPr>
          <w:rFonts w:ascii="Helvetica" w:hAnsi="Helvetica"/>
          <w:sz w:val="20"/>
        </w:rPr>
        <w:t>Solved 200+ problems on LeetCode focusing on Data Structures and Algorithms</w:t>
      </w:r>
    </w:p>
    <w:p w:rsidR="00F40F4A" w:rsidRDefault="00F40F4A" w:rsidP="00FB2460">
      <w:pPr>
        <w:spacing w:after="0" w:line="260" w:lineRule="exact"/>
      </w:pPr>
    </w:p>
    <w:sectPr w:rsidR="00F40F4A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630005">
    <w:abstractNumId w:val="8"/>
  </w:num>
  <w:num w:numId="2" w16cid:durableId="1384252157">
    <w:abstractNumId w:val="6"/>
  </w:num>
  <w:num w:numId="3" w16cid:durableId="834565766">
    <w:abstractNumId w:val="5"/>
  </w:num>
  <w:num w:numId="4" w16cid:durableId="1448817058">
    <w:abstractNumId w:val="4"/>
  </w:num>
  <w:num w:numId="5" w16cid:durableId="1548906913">
    <w:abstractNumId w:val="7"/>
  </w:num>
  <w:num w:numId="6" w16cid:durableId="905988696">
    <w:abstractNumId w:val="3"/>
  </w:num>
  <w:num w:numId="7" w16cid:durableId="210390405">
    <w:abstractNumId w:val="2"/>
  </w:num>
  <w:num w:numId="8" w16cid:durableId="1907951552">
    <w:abstractNumId w:val="1"/>
  </w:num>
  <w:num w:numId="9" w16cid:durableId="86914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7827"/>
    <w:rsid w:val="00604E4A"/>
    <w:rsid w:val="00AA1D8D"/>
    <w:rsid w:val="00B20DAC"/>
    <w:rsid w:val="00B47730"/>
    <w:rsid w:val="00CB0664"/>
    <w:rsid w:val="00F40F4A"/>
    <w:rsid w:val="00FB24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EE6DA8F-DC42-BE44-ADE7-D81BBC524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m3105/ExamGuard-AI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om3105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om-deo-076852202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om3105/Data-Analysis-Dashboar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m3105/Student-Performance-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Om Chandrakant Deo</cp:lastModifiedBy>
  <cp:revision>1</cp:revision>
  <dcterms:created xsi:type="dcterms:W3CDTF">2013-12-23T23:15:00Z</dcterms:created>
  <dcterms:modified xsi:type="dcterms:W3CDTF">2026-04-18T05:48:00Z</dcterms:modified>
  <cp:category/>
</cp:coreProperties>
</file>